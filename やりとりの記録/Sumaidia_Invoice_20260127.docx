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C7A15" w14:textId="77777777" w:rsidR="007C54F2" w:rsidRPr="006C7A74" w:rsidRDefault="00000000">
      <w:pPr>
        <w:jc w:val="center"/>
        <w:rPr>
          <w:rFonts w:ascii="Meiryo UI" w:eastAsia="Meiryo UI" w:hAnsi="Meiryo UI"/>
          <w:sz w:val="36"/>
          <w:szCs w:val="36"/>
        </w:rPr>
      </w:pPr>
      <w:r w:rsidRPr="006C7A74">
        <w:rPr>
          <w:rFonts w:ascii="Meiryo UI" w:eastAsia="Meiryo UI" w:hAnsi="Meiryo UI"/>
          <w:sz w:val="36"/>
          <w:szCs w:val="36"/>
        </w:rPr>
        <w:t>請 求 書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7C54F2" w:rsidRPr="00D634C1" w14:paraId="49031C6B" w14:textId="77777777">
        <w:tc>
          <w:tcPr>
            <w:tcW w:w="4320" w:type="dxa"/>
          </w:tcPr>
          <w:p w14:paraId="20647789" w14:textId="77777777" w:rsidR="007C54F2" w:rsidRPr="00D634C1" w:rsidRDefault="00000000">
            <w:pPr>
              <w:rPr>
                <w:rFonts w:ascii="Meiryo UI" w:eastAsia="Meiryo UI" w:hAnsi="Meiryo UI"/>
                <w:sz w:val="21"/>
                <w:szCs w:val="21"/>
              </w:rPr>
            </w:pPr>
            <w:r w:rsidRPr="00D634C1">
              <w:rPr>
                <w:rFonts w:ascii="Meiryo UI" w:eastAsia="Meiryo UI" w:hAnsi="Meiryo UI"/>
                <w:sz w:val="21"/>
                <w:szCs w:val="21"/>
              </w:rPr>
              <w:t>請求番号</w:t>
            </w:r>
          </w:p>
        </w:tc>
        <w:tc>
          <w:tcPr>
            <w:tcW w:w="4320" w:type="dxa"/>
          </w:tcPr>
          <w:p w14:paraId="494A78A5" w14:textId="77777777" w:rsidR="007C54F2" w:rsidRPr="00D634C1" w:rsidRDefault="00000000">
            <w:pPr>
              <w:rPr>
                <w:rFonts w:ascii="Meiryo UI" w:eastAsia="Meiryo UI" w:hAnsi="Meiryo UI"/>
                <w:sz w:val="21"/>
                <w:szCs w:val="21"/>
              </w:rPr>
            </w:pPr>
            <w:r w:rsidRPr="00D634C1">
              <w:rPr>
                <w:rFonts w:ascii="Meiryo UI" w:eastAsia="Meiryo UI" w:hAnsi="Meiryo UI"/>
                <w:sz w:val="21"/>
                <w:szCs w:val="21"/>
              </w:rPr>
              <w:t>INV-SUMAIDIA-202601-001</w:t>
            </w:r>
          </w:p>
        </w:tc>
      </w:tr>
      <w:tr w:rsidR="007C54F2" w:rsidRPr="00D634C1" w14:paraId="0F2D1CF1" w14:textId="77777777">
        <w:tc>
          <w:tcPr>
            <w:tcW w:w="4320" w:type="dxa"/>
          </w:tcPr>
          <w:p w14:paraId="176623D8" w14:textId="77777777" w:rsidR="007C54F2" w:rsidRPr="00D634C1" w:rsidRDefault="00000000">
            <w:pPr>
              <w:rPr>
                <w:rFonts w:ascii="Meiryo UI" w:eastAsia="Meiryo UI" w:hAnsi="Meiryo UI"/>
                <w:sz w:val="21"/>
                <w:szCs w:val="21"/>
              </w:rPr>
            </w:pPr>
            <w:r w:rsidRPr="00D634C1">
              <w:rPr>
                <w:rFonts w:ascii="Meiryo UI" w:eastAsia="Meiryo UI" w:hAnsi="Meiryo UI"/>
                <w:sz w:val="21"/>
                <w:szCs w:val="21"/>
              </w:rPr>
              <w:t>発行日</w:t>
            </w:r>
          </w:p>
        </w:tc>
        <w:tc>
          <w:tcPr>
            <w:tcW w:w="4320" w:type="dxa"/>
          </w:tcPr>
          <w:p w14:paraId="4479C952" w14:textId="77777777" w:rsidR="007C54F2" w:rsidRPr="00D634C1" w:rsidRDefault="00000000">
            <w:pPr>
              <w:rPr>
                <w:rFonts w:ascii="Meiryo UI" w:eastAsia="Meiryo UI" w:hAnsi="Meiryo UI"/>
                <w:sz w:val="21"/>
                <w:szCs w:val="21"/>
              </w:rPr>
            </w:pPr>
            <w:r w:rsidRPr="00D634C1">
              <w:rPr>
                <w:rFonts w:ascii="Meiryo UI" w:eastAsia="Meiryo UI" w:hAnsi="Meiryo UI"/>
                <w:sz w:val="21"/>
                <w:szCs w:val="21"/>
              </w:rPr>
              <w:t>2026年1月27日</w:t>
            </w:r>
          </w:p>
        </w:tc>
      </w:tr>
      <w:tr w:rsidR="007C54F2" w:rsidRPr="00D634C1" w14:paraId="6FFEEF1C" w14:textId="77777777">
        <w:tc>
          <w:tcPr>
            <w:tcW w:w="4320" w:type="dxa"/>
          </w:tcPr>
          <w:p w14:paraId="50BC0E56" w14:textId="77777777" w:rsidR="007C54F2" w:rsidRPr="00D634C1" w:rsidRDefault="00000000">
            <w:pPr>
              <w:rPr>
                <w:rFonts w:ascii="Meiryo UI" w:eastAsia="Meiryo UI" w:hAnsi="Meiryo UI"/>
                <w:sz w:val="21"/>
                <w:szCs w:val="21"/>
              </w:rPr>
            </w:pPr>
            <w:r w:rsidRPr="00D634C1">
              <w:rPr>
                <w:rFonts w:ascii="Meiryo UI" w:eastAsia="Meiryo UI" w:hAnsi="Meiryo UI"/>
                <w:sz w:val="21"/>
                <w:szCs w:val="21"/>
              </w:rPr>
              <w:t>件名</w:t>
            </w:r>
          </w:p>
        </w:tc>
        <w:tc>
          <w:tcPr>
            <w:tcW w:w="4320" w:type="dxa"/>
          </w:tcPr>
          <w:p w14:paraId="597EC957" w14:textId="77777777" w:rsidR="007C54F2" w:rsidRPr="00D634C1" w:rsidRDefault="00000000">
            <w:pPr>
              <w:rPr>
                <w:rFonts w:ascii="Meiryo UI" w:eastAsia="Meiryo UI" w:hAnsi="Meiryo UI"/>
                <w:sz w:val="21"/>
                <w:szCs w:val="21"/>
                <w:lang w:eastAsia="ja-JP"/>
              </w:rPr>
            </w:pPr>
            <w:r w:rsidRPr="00D634C1">
              <w:rPr>
                <w:rFonts w:ascii="Meiryo UI" w:eastAsia="Meiryo UI" w:hAnsi="Meiryo UI"/>
                <w:sz w:val="21"/>
                <w:szCs w:val="21"/>
                <w:lang w:eastAsia="ja-JP"/>
              </w:rPr>
              <w:t>人事評価システム　既実施分ご精算（検証対応一式）</w:t>
            </w:r>
          </w:p>
        </w:tc>
      </w:tr>
    </w:tbl>
    <w:p w14:paraId="22280394" w14:textId="77777777" w:rsidR="007C54F2" w:rsidRPr="00D634C1" w:rsidRDefault="007C54F2">
      <w:pPr>
        <w:rPr>
          <w:rFonts w:ascii="Meiryo UI" w:eastAsia="Meiryo UI" w:hAnsi="Meiryo UI"/>
          <w:sz w:val="21"/>
          <w:szCs w:val="21"/>
          <w:lang w:eastAsia="ja-JP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312"/>
        <w:gridCol w:w="4318"/>
      </w:tblGrid>
      <w:tr w:rsidR="007C54F2" w:rsidRPr="00D634C1" w14:paraId="52673B80" w14:textId="77777777">
        <w:tc>
          <w:tcPr>
            <w:tcW w:w="4320" w:type="dxa"/>
          </w:tcPr>
          <w:p w14:paraId="741E08B9" w14:textId="77777777" w:rsidR="007C54F2" w:rsidRPr="00D634C1" w:rsidRDefault="00000000">
            <w:pPr>
              <w:rPr>
                <w:rFonts w:ascii="Meiryo UI" w:eastAsia="Meiryo UI" w:hAnsi="Meiryo UI"/>
                <w:sz w:val="21"/>
                <w:szCs w:val="21"/>
                <w:lang w:eastAsia="ja-JP"/>
              </w:rPr>
            </w:pPr>
            <w:r w:rsidRPr="00D634C1">
              <w:rPr>
                <w:rFonts w:ascii="Meiryo UI" w:eastAsia="Meiryo UI" w:hAnsi="Meiryo UI"/>
                <w:sz w:val="21"/>
                <w:szCs w:val="21"/>
                <w:lang w:eastAsia="ja-JP"/>
              </w:rPr>
              <w:t>株式会社スマイディア　御中</w:t>
            </w:r>
          </w:p>
        </w:tc>
        <w:tc>
          <w:tcPr>
            <w:tcW w:w="4320" w:type="dxa"/>
          </w:tcPr>
          <w:p w14:paraId="3F4197BE" w14:textId="77777777" w:rsidR="007C54F2" w:rsidRPr="00D634C1" w:rsidRDefault="00000000">
            <w:pPr>
              <w:rPr>
                <w:rFonts w:ascii="Meiryo UI" w:eastAsia="Meiryo UI" w:hAnsi="Meiryo UI"/>
                <w:sz w:val="21"/>
                <w:szCs w:val="21"/>
              </w:rPr>
            </w:pPr>
            <w:r w:rsidRPr="00D634C1">
              <w:rPr>
                <w:rFonts w:ascii="Meiryo UI" w:eastAsia="Meiryo UI" w:hAnsi="Meiryo UI"/>
                <w:sz w:val="21"/>
                <w:szCs w:val="21"/>
              </w:rPr>
              <w:t>HaruIroAI（屋号）</w:t>
            </w:r>
            <w:r w:rsidRPr="00D634C1">
              <w:rPr>
                <w:rFonts w:ascii="Meiryo UI" w:eastAsia="Meiryo UI" w:hAnsi="Meiryo UI"/>
                <w:sz w:val="21"/>
                <w:szCs w:val="21"/>
              </w:rPr>
              <w:br/>
              <w:t>神子 彩果（個人事業主）</w:t>
            </w:r>
            <w:r w:rsidRPr="00D634C1">
              <w:rPr>
                <w:rFonts w:ascii="Meiryo UI" w:eastAsia="Meiryo UI" w:hAnsi="Meiryo UI"/>
                <w:sz w:val="21"/>
                <w:szCs w:val="21"/>
              </w:rPr>
              <w:br/>
              <w:t>担当：神子 勇一</w:t>
            </w:r>
            <w:r w:rsidRPr="00D634C1">
              <w:rPr>
                <w:rFonts w:ascii="Meiryo UI" w:eastAsia="Meiryo UI" w:hAnsi="Meiryo UI"/>
                <w:sz w:val="21"/>
                <w:szCs w:val="21"/>
              </w:rPr>
              <w:br/>
              <w:t>TEL: 070-2238-4145</w:t>
            </w:r>
            <w:r w:rsidRPr="00D634C1">
              <w:rPr>
                <w:rFonts w:ascii="Meiryo UI" w:eastAsia="Meiryo UI" w:hAnsi="Meiryo UI"/>
                <w:sz w:val="21"/>
                <w:szCs w:val="21"/>
              </w:rPr>
              <w:br/>
              <w:t>Email: haruiro.happy2024@gmail.com</w:t>
            </w:r>
          </w:p>
        </w:tc>
      </w:tr>
    </w:tbl>
    <w:p w14:paraId="5D62716B" w14:textId="77777777" w:rsidR="007C54F2" w:rsidRPr="00D634C1" w:rsidRDefault="007C54F2">
      <w:pPr>
        <w:rPr>
          <w:rFonts w:ascii="Meiryo UI" w:eastAsia="Meiryo UI" w:hAnsi="Meiryo UI"/>
          <w:sz w:val="21"/>
          <w:szCs w:val="21"/>
        </w:rPr>
      </w:pPr>
    </w:p>
    <w:p w14:paraId="24A6007F" w14:textId="77777777" w:rsidR="007C54F2" w:rsidRPr="00D634C1" w:rsidRDefault="00000000">
      <w:pPr>
        <w:rPr>
          <w:rFonts w:ascii="Meiryo UI" w:eastAsia="Meiryo UI" w:hAnsi="Meiryo UI"/>
          <w:sz w:val="21"/>
          <w:szCs w:val="21"/>
          <w:lang w:eastAsia="ja-JP"/>
        </w:rPr>
      </w:pPr>
      <w:r w:rsidRPr="00D634C1">
        <w:rPr>
          <w:rFonts w:ascii="Meiryo UI" w:eastAsia="Meiryo UI" w:hAnsi="Meiryo UI"/>
          <w:b/>
          <w:sz w:val="21"/>
          <w:szCs w:val="21"/>
          <w:lang w:eastAsia="ja-JP"/>
        </w:rPr>
        <w:t>ご請求金額：¥600,000（税込）</w:t>
      </w:r>
    </w:p>
    <w:p w14:paraId="0F6DCDD3" w14:textId="1AF035A3" w:rsidR="007C54F2" w:rsidRPr="00D634C1" w:rsidRDefault="00000000">
      <w:pPr>
        <w:rPr>
          <w:rFonts w:ascii="Meiryo UI" w:eastAsia="Meiryo UI" w:hAnsi="Meiryo UI"/>
          <w:sz w:val="21"/>
          <w:szCs w:val="21"/>
          <w:lang w:eastAsia="ja-JP"/>
        </w:rPr>
      </w:pPr>
      <w:r w:rsidRPr="00D634C1">
        <w:rPr>
          <w:rFonts w:ascii="Meiryo UI" w:eastAsia="Meiryo UI" w:hAnsi="Meiryo UI"/>
          <w:sz w:val="21"/>
          <w:szCs w:val="21"/>
          <w:lang w:eastAsia="ja-JP"/>
        </w:rPr>
        <w:t>支払期日：2026年2月2</w:t>
      </w:r>
      <w:r w:rsidR="00B26C92" w:rsidRPr="00D634C1">
        <w:rPr>
          <w:rFonts w:ascii="Meiryo UI" w:eastAsia="Meiryo UI" w:hAnsi="Meiryo UI"/>
          <w:sz w:val="21"/>
          <w:szCs w:val="21"/>
          <w:lang w:eastAsia="ja-JP"/>
        </w:rPr>
        <w:t>7</w:t>
      </w:r>
      <w:r w:rsidRPr="00D634C1">
        <w:rPr>
          <w:rFonts w:ascii="Meiryo UI" w:eastAsia="Meiryo UI" w:hAnsi="Meiryo UI" w:hint="eastAsia"/>
          <w:sz w:val="21"/>
          <w:szCs w:val="21"/>
          <w:lang w:eastAsia="ja-JP"/>
        </w:rPr>
        <w:t>日</w:t>
      </w:r>
    </w:p>
    <w:p w14:paraId="027DC849" w14:textId="77777777" w:rsidR="007C54F2" w:rsidRPr="00D634C1" w:rsidRDefault="007C54F2">
      <w:pPr>
        <w:rPr>
          <w:rFonts w:ascii="Meiryo UI" w:eastAsia="Meiryo UI" w:hAnsi="Meiryo UI"/>
          <w:sz w:val="21"/>
          <w:szCs w:val="21"/>
          <w:lang w:eastAsia="ja-JP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7C54F2" w:rsidRPr="00D634C1" w14:paraId="7DB12C69" w14:textId="77777777">
        <w:tc>
          <w:tcPr>
            <w:tcW w:w="2160" w:type="dxa"/>
          </w:tcPr>
          <w:p w14:paraId="2E794793" w14:textId="77777777" w:rsidR="007C54F2" w:rsidRPr="00D634C1" w:rsidRDefault="00000000">
            <w:pPr>
              <w:rPr>
                <w:rFonts w:ascii="Meiryo UI" w:eastAsia="Meiryo UI" w:hAnsi="Meiryo UI"/>
                <w:sz w:val="21"/>
                <w:szCs w:val="21"/>
              </w:rPr>
            </w:pPr>
            <w:r w:rsidRPr="00D634C1">
              <w:rPr>
                <w:rFonts w:ascii="Meiryo UI" w:eastAsia="Meiryo UI" w:hAnsi="Meiryo UI"/>
                <w:sz w:val="21"/>
                <w:szCs w:val="21"/>
              </w:rPr>
              <w:t>品目</w:t>
            </w:r>
          </w:p>
        </w:tc>
        <w:tc>
          <w:tcPr>
            <w:tcW w:w="2160" w:type="dxa"/>
          </w:tcPr>
          <w:p w14:paraId="7DBBAEF0" w14:textId="77777777" w:rsidR="007C54F2" w:rsidRPr="00D634C1" w:rsidRDefault="00000000">
            <w:pPr>
              <w:rPr>
                <w:rFonts w:ascii="Meiryo UI" w:eastAsia="Meiryo UI" w:hAnsi="Meiryo UI"/>
                <w:sz w:val="21"/>
                <w:szCs w:val="21"/>
              </w:rPr>
            </w:pPr>
            <w:r w:rsidRPr="00D634C1">
              <w:rPr>
                <w:rFonts w:ascii="Meiryo UI" w:eastAsia="Meiryo UI" w:hAnsi="Meiryo UI"/>
                <w:sz w:val="21"/>
                <w:szCs w:val="21"/>
              </w:rPr>
              <w:t>数量</w:t>
            </w:r>
          </w:p>
        </w:tc>
        <w:tc>
          <w:tcPr>
            <w:tcW w:w="2160" w:type="dxa"/>
          </w:tcPr>
          <w:p w14:paraId="24332A8B" w14:textId="77777777" w:rsidR="007C54F2" w:rsidRPr="00D634C1" w:rsidRDefault="00000000">
            <w:pPr>
              <w:rPr>
                <w:rFonts w:ascii="Meiryo UI" w:eastAsia="Meiryo UI" w:hAnsi="Meiryo UI"/>
                <w:sz w:val="21"/>
                <w:szCs w:val="21"/>
              </w:rPr>
            </w:pPr>
            <w:r w:rsidRPr="00D634C1">
              <w:rPr>
                <w:rFonts w:ascii="Meiryo UI" w:eastAsia="Meiryo UI" w:hAnsi="Meiryo UI"/>
                <w:sz w:val="21"/>
                <w:szCs w:val="21"/>
              </w:rPr>
              <w:t>単価（税別）</w:t>
            </w:r>
          </w:p>
        </w:tc>
        <w:tc>
          <w:tcPr>
            <w:tcW w:w="2160" w:type="dxa"/>
          </w:tcPr>
          <w:p w14:paraId="59F3EBFD" w14:textId="77777777" w:rsidR="007C54F2" w:rsidRPr="00D634C1" w:rsidRDefault="00000000">
            <w:pPr>
              <w:rPr>
                <w:rFonts w:ascii="Meiryo UI" w:eastAsia="Meiryo UI" w:hAnsi="Meiryo UI"/>
                <w:sz w:val="21"/>
                <w:szCs w:val="21"/>
              </w:rPr>
            </w:pPr>
            <w:r w:rsidRPr="00D634C1">
              <w:rPr>
                <w:rFonts w:ascii="Meiryo UI" w:eastAsia="Meiryo UI" w:hAnsi="Meiryo UI"/>
                <w:sz w:val="21"/>
                <w:szCs w:val="21"/>
              </w:rPr>
              <w:t>金額（税別）</w:t>
            </w:r>
          </w:p>
        </w:tc>
      </w:tr>
      <w:tr w:rsidR="007C54F2" w:rsidRPr="00D634C1" w14:paraId="2D3227F7" w14:textId="77777777">
        <w:tc>
          <w:tcPr>
            <w:tcW w:w="2160" w:type="dxa"/>
          </w:tcPr>
          <w:p w14:paraId="1101C0BE" w14:textId="77777777" w:rsidR="007C54F2" w:rsidRPr="00D634C1" w:rsidRDefault="00000000">
            <w:pPr>
              <w:rPr>
                <w:rFonts w:ascii="Meiryo UI" w:eastAsia="Meiryo UI" w:hAnsi="Meiryo UI"/>
                <w:sz w:val="21"/>
                <w:szCs w:val="21"/>
                <w:lang w:eastAsia="ja-JP"/>
              </w:rPr>
            </w:pPr>
            <w:r w:rsidRPr="00D634C1">
              <w:rPr>
                <w:rFonts w:ascii="Meiryo UI" w:eastAsia="Meiryo UI" w:hAnsi="Meiryo UI"/>
                <w:sz w:val="21"/>
                <w:szCs w:val="21"/>
                <w:lang w:eastAsia="ja-JP"/>
              </w:rPr>
              <w:t>検証対応一式（人事評価システム 既実施分ご精算）</w:t>
            </w:r>
          </w:p>
        </w:tc>
        <w:tc>
          <w:tcPr>
            <w:tcW w:w="2160" w:type="dxa"/>
          </w:tcPr>
          <w:p w14:paraId="0B4BF199" w14:textId="77777777" w:rsidR="007C54F2" w:rsidRPr="00D634C1" w:rsidRDefault="00000000">
            <w:pPr>
              <w:rPr>
                <w:rFonts w:ascii="Meiryo UI" w:eastAsia="Meiryo UI" w:hAnsi="Meiryo UI"/>
                <w:sz w:val="21"/>
                <w:szCs w:val="21"/>
              </w:rPr>
            </w:pPr>
            <w:r w:rsidRPr="00D634C1">
              <w:rPr>
                <w:rFonts w:ascii="Meiryo UI" w:eastAsia="Meiryo UI" w:hAnsi="Meiryo UI"/>
                <w:sz w:val="21"/>
                <w:szCs w:val="21"/>
              </w:rPr>
              <w:t>1</w:t>
            </w:r>
          </w:p>
        </w:tc>
        <w:tc>
          <w:tcPr>
            <w:tcW w:w="2160" w:type="dxa"/>
          </w:tcPr>
          <w:p w14:paraId="7B803360" w14:textId="77777777" w:rsidR="007C54F2" w:rsidRPr="00D634C1" w:rsidRDefault="00000000">
            <w:pPr>
              <w:rPr>
                <w:rFonts w:ascii="Meiryo UI" w:eastAsia="Meiryo UI" w:hAnsi="Meiryo UI"/>
                <w:sz w:val="21"/>
                <w:szCs w:val="21"/>
              </w:rPr>
            </w:pPr>
            <w:r w:rsidRPr="00D634C1">
              <w:rPr>
                <w:rFonts w:ascii="Meiryo UI" w:eastAsia="Meiryo UI" w:hAnsi="Meiryo UI"/>
                <w:sz w:val="21"/>
                <w:szCs w:val="21"/>
              </w:rPr>
              <w:t>¥545,455</w:t>
            </w:r>
          </w:p>
        </w:tc>
        <w:tc>
          <w:tcPr>
            <w:tcW w:w="2160" w:type="dxa"/>
          </w:tcPr>
          <w:p w14:paraId="003FDDF1" w14:textId="77777777" w:rsidR="007C54F2" w:rsidRPr="00D634C1" w:rsidRDefault="00000000">
            <w:pPr>
              <w:rPr>
                <w:rFonts w:ascii="Meiryo UI" w:eastAsia="Meiryo UI" w:hAnsi="Meiryo UI"/>
                <w:sz w:val="21"/>
                <w:szCs w:val="21"/>
              </w:rPr>
            </w:pPr>
            <w:r w:rsidRPr="00D634C1">
              <w:rPr>
                <w:rFonts w:ascii="Meiryo UI" w:eastAsia="Meiryo UI" w:hAnsi="Meiryo UI"/>
                <w:sz w:val="21"/>
                <w:szCs w:val="21"/>
              </w:rPr>
              <w:t>¥545,455</w:t>
            </w:r>
          </w:p>
        </w:tc>
      </w:tr>
      <w:tr w:rsidR="007C54F2" w:rsidRPr="00D634C1" w14:paraId="796F3EC6" w14:textId="77777777">
        <w:tc>
          <w:tcPr>
            <w:tcW w:w="2160" w:type="dxa"/>
          </w:tcPr>
          <w:p w14:paraId="7833F829" w14:textId="77777777" w:rsidR="007C54F2" w:rsidRPr="00D634C1" w:rsidRDefault="007C54F2">
            <w:pPr>
              <w:rPr>
                <w:rFonts w:ascii="Meiryo UI" w:eastAsia="Meiryo UI" w:hAnsi="Meiryo UI"/>
                <w:sz w:val="21"/>
                <w:szCs w:val="21"/>
              </w:rPr>
            </w:pPr>
          </w:p>
        </w:tc>
        <w:tc>
          <w:tcPr>
            <w:tcW w:w="2160" w:type="dxa"/>
          </w:tcPr>
          <w:p w14:paraId="7CC4256B" w14:textId="77777777" w:rsidR="007C54F2" w:rsidRPr="00D634C1" w:rsidRDefault="007C54F2">
            <w:pPr>
              <w:rPr>
                <w:rFonts w:ascii="Meiryo UI" w:eastAsia="Meiryo UI" w:hAnsi="Meiryo UI"/>
                <w:sz w:val="21"/>
                <w:szCs w:val="21"/>
              </w:rPr>
            </w:pPr>
          </w:p>
        </w:tc>
        <w:tc>
          <w:tcPr>
            <w:tcW w:w="2160" w:type="dxa"/>
          </w:tcPr>
          <w:p w14:paraId="0BDC62B3" w14:textId="77777777" w:rsidR="007C54F2" w:rsidRPr="00D634C1" w:rsidRDefault="00000000">
            <w:pPr>
              <w:rPr>
                <w:rFonts w:ascii="Meiryo UI" w:eastAsia="Meiryo UI" w:hAnsi="Meiryo UI"/>
                <w:sz w:val="21"/>
                <w:szCs w:val="21"/>
              </w:rPr>
            </w:pPr>
            <w:r w:rsidRPr="00D634C1">
              <w:rPr>
                <w:rFonts w:ascii="Meiryo UI" w:eastAsia="Meiryo UI" w:hAnsi="Meiryo UI"/>
                <w:sz w:val="21"/>
                <w:szCs w:val="21"/>
              </w:rPr>
              <w:t>小計</w:t>
            </w:r>
          </w:p>
        </w:tc>
        <w:tc>
          <w:tcPr>
            <w:tcW w:w="2160" w:type="dxa"/>
          </w:tcPr>
          <w:p w14:paraId="20C32500" w14:textId="77777777" w:rsidR="007C54F2" w:rsidRPr="00D634C1" w:rsidRDefault="00000000">
            <w:pPr>
              <w:rPr>
                <w:rFonts w:ascii="Meiryo UI" w:eastAsia="Meiryo UI" w:hAnsi="Meiryo UI"/>
                <w:sz w:val="21"/>
                <w:szCs w:val="21"/>
              </w:rPr>
            </w:pPr>
            <w:r w:rsidRPr="00D634C1">
              <w:rPr>
                <w:rFonts w:ascii="Meiryo UI" w:eastAsia="Meiryo UI" w:hAnsi="Meiryo UI"/>
                <w:sz w:val="21"/>
                <w:szCs w:val="21"/>
              </w:rPr>
              <w:t>¥545,455</w:t>
            </w:r>
          </w:p>
        </w:tc>
      </w:tr>
      <w:tr w:rsidR="007C54F2" w:rsidRPr="00D634C1" w14:paraId="74785E4F" w14:textId="77777777">
        <w:tc>
          <w:tcPr>
            <w:tcW w:w="2160" w:type="dxa"/>
          </w:tcPr>
          <w:p w14:paraId="3BC82099" w14:textId="77777777" w:rsidR="007C54F2" w:rsidRPr="00D634C1" w:rsidRDefault="007C54F2">
            <w:pPr>
              <w:rPr>
                <w:rFonts w:ascii="Meiryo UI" w:eastAsia="Meiryo UI" w:hAnsi="Meiryo UI"/>
                <w:sz w:val="21"/>
                <w:szCs w:val="21"/>
              </w:rPr>
            </w:pPr>
          </w:p>
        </w:tc>
        <w:tc>
          <w:tcPr>
            <w:tcW w:w="2160" w:type="dxa"/>
          </w:tcPr>
          <w:p w14:paraId="0797725D" w14:textId="77777777" w:rsidR="007C54F2" w:rsidRPr="00D634C1" w:rsidRDefault="007C54F2">
            <w:pPr>
              <w:rPr>
                <w:rFonts w:ascii="Meiryo UI" w:eastAsia="Meiryo UI" w:hAnsi="Meiryo UI"/>
                <w:sz w:val="21"/>
                <w:szCs w:val="21"/>
              </w:rPr>
            </w:pPr>
          </w:p>
        </w:tc>
        <w:tc>
          <w:tcPr>
            <w:tcW w:w="2160" w:type="dxa"/>
          </w:tcPr>
          <w:p w14:paraId="580B1906" w14:textId="77777777" w:rsidR="007C54F2" w:rsidRPr="00D634C1" w:rsidRDefault="00000000">
            <w:pPr>
              <w:rPr>
                <w:rFonts w:ascii="Meiryo UI" w:eastAsia="Meiryo UI" w:hAnsi="Meiryo UI"/>
                <w:sz w:val="21"/>
                <w:szCs w:val="21"/>
              </w:rPr>
            </w:pPr>
            <w:r w:rsidRPr="00D634C1">
              <w:rPr>
                <w:rFonts w:ascii="Meiryo UI" w:eastAsia="Meiryo UI" w:hAnsi="Meiryo UI"/>
                <w:sz w:val="21"/>
                <w:szCs w:val="21"/>
              </w:rPr>
              <w:t>消費税（10%）</w:t>
            </w:r>
          </w:p>
        </w:tc>
        <w:tc>
          <w:tcPr>
            <w:tcW w:w="2160" w:type="dxa"/>
          </w:tcPr>
          <w:p w14:paraId="3CCBE0B5" w14:textId="77777777" w:rsidR="007C54F2" w:rsidRPr="00D634C1" w:rsidRDefault="00000000">
            <w:pPr>
              <w:rPr>
                <w:rFonts w:ascii="Meiryo UI" w:eastAsia="Meiryo UI" w:hAnsi="Meiryo UI"/>
                <w:sz w:val="21"/>
                <w:szCs w:val="21"/>
              </w:rPr>
            </w:pPr>
            <w:r w:rsidRPr="00D634C1">
              <w:rPr>
                <w:rFonts w:ascii="Meiryo UI" w:eastAsia="Meiryo UI" w:hAnsi="Meiryo UI"/>
                <w:sz w:val="21"/>
                <w:szCs w:val="21"/>
              </w:rPr>
              <w:t>¥54,545</w:t>
            </w:r>
          </w:p>
        </w:tc>
      </w:tr>
      <w:tr w:rsidR="007C54F2" w:rsidRPr="00D634C1" w14:paraId="64594E08" w14:textId="77777777">
        <w:tc>
          <w:tcPr>
            <w:tcW w:w="2160" w:type="dxa"/>
          </w:tcPr>
          <w:p w14:paraId="48C705BE" w14:textId="77777777" w:rsidR="007C54F2" w:rsidRPr="00D634C1" w:rsidRDefault="007C54F2">
            <w:pPr>
              <w:rPr>
                <w:rFonts w:ascii="Meiryo UI" w:eastAsia="Meiryo UI" w:hAnsi="Meiryo UI"/>
                <w:sz w:val="21"/>
                <w:szCs w:val="21"/>
              </w:rPr>
            </w:pPr>
          </w:p>
        </w:tc>
        <w:tc>
          <w:tcPr>
            <w:tcW w:w="2160" w:type="dxa"/>
          </w:tcPr>
          <w:p w14:paraId="16342C68" w14:textId="77777777" w:rsidR="007C54F2" w:rsidRPr="00D634C1" w:rsidRDefault="007C54F2">
            <w:pPr>
              <w:rPr>
                <w:rFonts w:ascii="Meiryo UI" w:eastAsia="Meiryo UI" w:hAnsi="Meiryo UI"/>
                <w:sz w:val="21"/>
                <w:szCs w:val="21"/>
              </w:rPr>
            </w:pPr>
          </w:p>
        </w:tc>
        <w:tc>
          <w:tcPr>
            <w:tcW w:w="2160" w:type="dxa"/>
          </w:tcPr>
          <w:p w14:paraId="6A985836" w14:textId="77777777" w:rsidR="007C54F2" w:rsidRPr="00D634C1" w:rsidRDefault="00000000">
            <w:pPr>
              <w:rPr>
                <w:rFonts w:ascii="Meiryo UI" w:eastAsia="Meiryo UI" w:hAnsi="Meiryo UI"/>
                <w:sz w:val="21"/>
                <w:szCs w:val="21"/>
              </w:rPr>
            </w:pPr>
            <w:r w:rsidRPr="00D634C1">
              <w:rPr>
                <w:rFonts w:ascii="Meiryo UI" w:eastAsia="Meiryo UI" w:hAnsi="Meiryo UI"/>
                <w:sz w:val="21"/>
                <w:szCs w:val="21"/>
              </w:rPr>
              <w:t>合計（税込）</w:t>
            </w:r>
          </w:p>
        </w:tc>
        <w:tc>
          <w:tcPr>
            <w:tcW w:w="2160" w:type="dxa"/>
          </w:tcPr>
          <w:p w14:paraId="717D05ED" w14:textId="77777777" w:rsidR="007C54F2" w:rsidRPr="00D634C1" w:rsidRDefault="00000000">
            <w:pPr>
              <w:rPr>
                <w:rFonts w:ascii="Meiryo UI" w:eastAsia="Meiryo UI" w:hAnsi="Meiryo UI"/>
                <w:sz w:val="21"/>
                <w:szCs w:val="21"/>
              </w:rPr>
            </w:pPr>
            <w:r w:rsidRPr="00D634C1">
              <w:rPr>
                <w:rFonts w:ascii="Meiryo UI" w:eastAsia="Meiryo UI" w:hAnsi="Meiryo UI"/>
                <w:sz w:val="21"/>
                <w:szCs w:val="21"/>
              </w:rPr>
              <w:t>¥600,000</w:t>
            </w:r>
          </w:p>
        </w:tc>
      </w:tr>
    </w:tbl>
    <w:p w14:paraId="51136930" w14:textId="77777777" w:rsidR="007C54F2" w:rsidRPr="00D634C1" w:rsidRDefault="007C54F2">
      <w:pPr>
        <w:rPr>
          <w:rFonts w:ascii="Meiryo UI" w:eastAsia="Meiryo UI" w:hAnsi="Meiryo UI"/>
          <w:sz w:val="21"/>
          <w:szCs w:val="21"/>
        </w:rPr>
      </w:pPr>
    </w:p>
    <w:p w14:paraId="70B73FEF" w14:textId="77777777" w:rsidR="007C54F2" w:rsidRPr="00D634C1" w:rsidRDefault="00000000">
      <w:pPr>
        <w:rPr>
          <w:rFonts w:ascii="Meiryo UI" w:eastAsia="Meiryo UI" w:hAnsi="Meiryo UI"/>
          <w:sz w:val="21"/>
          <w:szCs w:val="21"/>
          <w:lang w:eastAsia="ja-JP"/>
        </w:rPr>
      </w:pPr>
      <w:r w:rsidRPr="00D634C1">
        <w:rPr>
          <w:rFonts w:ascii="Meiryo UI" w:eastAsia="Meiryo UI" w:hAnsi="Meiryo UI"/>
          <w:sz w:val="21"/>
          <w:szCs w:val="21"/>
          <w:lang w:eastAsia="ja-JP"/>
        </w:rPr>
        <w:t>お振込先：</w:t>
      </w:r>
      <w:r w:rsidRPr="00D634C1">
        <w:rPr>
          <w:rFonts w:ascii="Meiryo UI" w:eastAsia="Meiryo UI" w:hAnsi="Meiryo UI"/>
          <w:sz w:val="21"/>
          <w:szCs w:val="21"/>
          <w:lang w:eastAsia="ja-JP"/>
        </w:rPr>
        <w:br/>
        <w:t xml:space="preserve">　千葉銀行　ちはら台支店</w:t>
      </w:r>
      <w:r w:rsidRPr="00D634C1">
        <w:rPr>
          <w:rFonts w:ascii="Meiryo UI" w:eastAsia="Meiryo UI" w:hAnsi="Meiryo UI"/>
          <w:sz w:val="21"/>
          <w:szCs w:val="21"/>
          <w:lang w:eastAsia="ja-JP"/>
        </w:rPr>
        <w:br/>
        <w:t xml:space="preserve">　普通預金　口座番号: 3210438</w:t>
      </w:r>
      <w:r w:rsidRPr="00D634C1">
        <w:rPr>
          <w:rFonts w:ascii="Meiryo UI" w:eastAsia="Meiryo UI" w:hAnsi="Meiryo UI"/>
          <w:sz w:val="21"/>
          <w:szCs w:val="21"/>
          <w:lang w:eastAsia="ja-JP"/>
        </w:rPr>
        <w:br/>
        <w:t xml:space="preserve">　口座名義: ハルイロエーアイカミコ　アヤカ</w:t>
      </w:r>
    </w:p>
    <w:p w14:paraId="411CAA70" w14:textId="77777777" w:rsidR="007C54F2" w:rsidRPr="00D634C1" w:rsidRDefault="00000000">
      <w:pPr>
        <w:rPr>
          <w:rFonts w:ascii="Meiryo UI" w:eastAsia="Meiryo UI" w:hAnsi="Meiryo UI"/>
          <w:sz w:val="21"/>
          <w:szCs w:val="21"/>
          <w:lang w:eastAsia="ja-JP"/>
        </w:rPr>
      </w:pPr>
      <w:r w:rsidRPr="00D634C1">
        <w:rPr>
          <w:rFonts w:ascii="Meiryo UI" w:eastAsia="Meiryo UI" w:hAnsi="Meiryo UI"/>
          <w:sz w:val="21"/>
          <w:szCs w:val="21"/>
          <w:lang w:eastAsia="ja-JP"/>
        </w:rPr>
        <w:t>※振込手数料は貴社にてご負担ください。</w:t>
      </w:r>
    </w:p>
    <w:p w14:paraId="03C352D9" w14:textId="77777777" w:rsidR="007C54F2" w:rsidRPr="00D634C1" w:rsidRDefault="00000000">
      <w:pPr>
        <w:rPr>
          <w:rFonts w:ascii="Meiryo UI" w:eastAsia="Meiryo UI" w:hAnsi="Meiryo UI"/>
          <w:sz w:val="21"/>
          <w:szCs w:val="21"/>
          <w:lang w:eastAsia="ja-JP"/>
        </w:rPr>
      </w:pPr>
      <w:r w:rsidRPr="00D634C1">
        <w:rPr>
          <w:rFonts w:ascii="Meiryo UI" w:eastAsia="Meiryo UI" w:hAnsi="Meiryo UI"/>
          <w:sz w:val="21"/>
          <w:szCs w:val="21"/>
          <w:lang w:eastAsia="ja-JP"/>
        </w:rPr>
        <w:t>※当方は適格請求書発行事業者ではありません。</w:t>
      </w:r>
    </w:p>
    <w:sectPr w:rsidR="007C54F2" w:rsidRPr="00D634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839892">
    <w:abstractNumId w:val="8"/>
  </w:num>
  <w:num w:numId="2" w16cid:durableId="2079280615">
    <w:abstractNumId w:val="6"/>
  </w:num>
  <w:num w:numId="3" w16cid:durableId="2088992258">
    <w:abstractNumId w:val="5"/>
  </w:num>
  <w:num w:numId="4" w16cid:durableId="934749249">
    <w:abstractNumId w:val="4"/>
  </w:num>
  <w:num w:numId="5" w16cid:durableId="1734351247">
    <w:abstractNumId w:val="7"/>
  </w:num>
  <w:num w:numId="6" w16cid:durableId="586109885">
    <w:abstractNumId w:val="3"/>
  </w:num>
  <w:num w:numId="7" w16cid:durableId="1156531579">
    <w:abstractNumId w:val="2"/>
  </w:num>
  <w:num w:numId="8" w16cid:durableId="807942414">
    <w:abstractNumId w:val="1"/>
  </w:num>
  <w:num w:numId="9" w16cid:durableId="256136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327D"/>
    <w:rsid w:val="006C7A74"/>
    <w:rsid w:val="007C54F2"/>
    <w:rsid w:val="007E45AC"/>
    <w:rsid w:val="00AA1D8D"/>
    <w:rsid w:val="00B26C92"/>
    <w:rsid w:val="00B47730"/>
    <w:rsid w:val="00CB0664"/>
    <w:rsid w:val="00D634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6806B4"/>
  <w14:defaultImageDpi w14:val="300"/>
  <w15:docId w15:val="{CDDE74BD-133D-4A40-83FA-685BD50B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247</Words>
  <Characters>380</Characters>
  <Application>Microsoft Office Word</Application>
  <DocSecurity>0</DocSecurity>
  <Lines>48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勇一 神子</cp:lastModifiedBy>
  <cp:revision>5</cp:revision>
  <dcterms:created xsi:type="dcterms:W3CDTF">2026-01-27T01:38:00Z</dcterms:created>
  <dcterms:modified xsi:type="dcterms:W3CDTF">2026-01-27T03:13:00Z</dcterms:modified>
  <cp:category/>
</cp:coreProperties>
</file>